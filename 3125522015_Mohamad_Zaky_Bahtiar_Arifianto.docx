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A112" w14:textId="4AAF5852" w:rsidR="00880B3B" w:rsidRDefault="00296E92">
      <w:pPr>
        <w:keepNext/>
        <w:pBdr>
          <w:bottom w:val="thinThickThinMediumGap" w:sz="18" w:space="1" w:color="auto"/>
        </w:pBdr>
        <w:spacing w:before="360" w:after="120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Nama  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     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  <w:t>: Mohamad Zaky Bahtiar Arifianto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          </w:t>
      </w:r>
      <w:r w:rsidR="00B8327A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                 UTS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br/>
        <w:t xml:space="preserve">Matkul        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  <w:t>: Praktikum Workshop Pemrograman Framework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br/>
        <w:t xml:space="preserve">Jurusan        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  <w:t>: Teknik Informatika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br/>
        <w:t xml:space="preserve">NRP            </w:t>
      </w:r>
      <w:r w:rsidRPr="00296E92">
        <w:rPr>
          <w:rFonts w:ascii="Times New Roman" w:hAnsi="Times New Roman" w:cs="Times New Roman"/>
          <w:bCs/>
          <w:sz w:val="24"/>
          <w:szCs w:val="24"/>
          <w:lang w:val="id-ID"/>
        </w:rPr>
        <w:tab/>
        <w:t>: 3125522015</w:t>
      </w:r>
    </w:p>
    <w:p w14:paraId="44A38DAA" w14:textId="77777777" w:rsidR="0083653F" w:rsidRDefault="0083653F" w:rsidP="00BA42D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3653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365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53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3653F">
        <w:rPr>
          <w:rFonts w:ascii="Times New Roman" w:hAnsi="Times New Roman" w:cs="Times New Roman"/>
          <w:sz w:val="24"/>
          <w:szCs w:val="24"/>
        </w:rPr>
        <w:t xml:space="preserve"> Klien-Server dan REST API </w:t>
      </w:r>
      <w:proofErr w:type="spellStart"/>
      <w:r w:rsidRPr="0083653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3653F">
        <w:rPr>
          <w:rFonts w:ascii="Times New Roman" w:hAnsi="Times New Roman" w:cs="Times New Roman"/>
          <w:sz w:val="24"/>
          <w:szCs w:val="24"/>
        </w:rPr>
        <w:t xml:space="preserve"> Express.js dan Vue.js </w:t>
      </w:r>
      <w:proofErr w:type="spellStart"/>
      <w:r w:rsidRPr="008365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653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653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365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53F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83653F">
        <w:rPr>
          <w:rFonts w:ascii="Times New Roman" w:hAnsi="Times New Roman" w:cs="Times New Roman"/>
          <w:sz w:val="24"/>
          <w:szCs w:val="24"/>
        </w:rPr>
        <w:t xml:space="preserve"> AES-256-CBC</w:t>
      </w:r>
      <w:r w:rsidRPr="008365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FBBD8B" w14:textId="77777777" w:rsidR="007D290F" w:rsidRDefault="007D290F" w:rsidP="00BA42D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D290F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  <w:r w:rsidRPr="007D290F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7D290F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7D29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90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7D29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785229" w14:textId="77777777" w:rsidR="006D17DE" w:rsidRPr="006D17DE" w:rsidRDefault="006D17DE" w:rsidP="006D17DE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dibangun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jaringan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6D17DE">
        <w:rPr>
          <w:rFonts w:ascii="Times New Roman" w:hAnsi="Times New Roman" w:cs="Times New Roman"/>
          <w:i/>
          <w:iCs/>
          <w:sz w:val="24"/>
          <w:szCs w:val="24"/>
          <w:lang w:val="en-ID"/>
        </w:rPr>
        <w:t>Security Model</w:t>
      </w: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terdistribusi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di mana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komunikasi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6F4CB96" w14:textId="77777777" w:rsidR="006D17DE" w:rsidRPr="006D17DE" w:rsidRDefault="006D17DE" w:rsidP="006D17D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>Database A (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db_a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):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basis data master/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mentah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7832E10D" w14:textId="77777777" w:rsidR="006D17DE" w:rsidRPr="006D17DE" w:rsidRDefault="006D17DE" w:rsidP="006D17D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Server (Express.js):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Bertindak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pengolah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enkripsi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payload,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dekripsi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server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D17DE">
        <w:rPr>
          <w:rFonts w:ascii="Times New Roman" w:hAnsi="Times New Roman" w:cs="Times New Roman"/>
          <w:i/>
          <w:iCs/>
          <w:sz w:val="24"/>
          <w:szCs w:val="24"/>
          <w:lang w:val="en-ID"/>
        </w:rPr>
        <w:t>Secret Key</w:t>
      </w: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REST API.</w:t>
      </w:r>
    </w:p>
    <w:p w14:paraId="52F0AC54" w14:textId="77777777" w:rsidR="006D17DE" w:rsidRPr="006D17DE" w:rsidRDefault="006D17DE" w:rsidP="006D17D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>Database B (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db_b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):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penyimpanan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terenkripsi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6D17DE">
        <w:rPr>
          <w:rFonts w:ascii="Times New Roman" w:hAnsi="Times New Roman" w:cs="Times New Roman"/>
          <w:i/>
          <w:iCs/>
          <w:sz w:val="24"/>
          <w:szCs w:val="24"/>
          <w:lang w:val="en-ID"/>
        </w:rPr>
        <w:t>ciphertext</w:t>
      </w: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) pada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produk_encrypted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D427072" w14:textId="58A9D54A" w:rsidR="006D17DE" w:rsidRPr="006D17DE" w:rsidRDefault="006D17DE" w:rsidP="00BA42D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Klien / Endpoint (Vue.js 3):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didekripsi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aman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729EB9" w14:textId="77777777" w:rsidR="006D17DE" w:rsidRPr="006D17DE" w:rsidRDefault="006D17DE" w:rsidP="006D17DE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Alur 4 Langkah Utama Model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D400C4E" w14:textId="77777777" w:rsidR="006D17DE" w:rsidRPr="006D17DE" w:rsidRDefault="006D17DE" w:rsidP="006D17D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Langkah 1 (Client/Server POST Payload):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Pengiriman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mentah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server.</w:t>
      </w:r>
    </w:p>
    <w:p w14:paraId="5D24D1CB" w14:textId="77777777" w:rsidR="006D17DE" w:rsidRPr="006D17DE" w:rsidRDefault="006D17DE" w:rsidP="006D17D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>Langkah 2 (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Enkripsi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&amp;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Simpan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DB B): Server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mengenkripsi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aes-256-cbc dan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menyimpannya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db_b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8914132" w14:textId="77777777" w:rsidR="006D17DE" w:rsidRPr="006D17DE" w:rsidRDefault="006D17DE" w:rsidP="006D17D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Langkah 3 (Query Ciphertext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DB B): Server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terenkripsi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permintaan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GET.</w:t>
      </w:r>
    </w:p>
    <w:p w14:paraId="277EFCF3" w14:textId="77777777" w:rsidR="006D17DE" w:rsidRDefault="006D17DE" w:rsidP="006D17D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D17DE">
        <w:rPr>
          <w:rFonts w:ascii="Times New Roman" w:hAnsi="Times New Roman" w:cs="Times New Roman"/>
          <w:sz w:val="24"/>
          <w:szCs w:val="24"/>
          <w:lang w:val="en-ID"/>
        </w:rPr>
        <w:t>Langkah 4 (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Dekripsi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Server &amp; Kirim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Endpoint): Server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mendekripsi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kunci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valid dan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mengirimkan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respons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JSON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bersih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D17DE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6D17DE">
        <w:rPr>
          <w:rFonts w:ascii="Times New Roman" w:hAnsi="Times New Roman" w:cs="Times New Roman"/>
          <w:sz w:val="24"/>
          <w:szCs w:val="24"/>
          <w:lang w:val="en-ID"/>
        </w:rPr>
        <w:t xml:space="preserve"> Frontend/Endpoint.</w:t>
      </w:r>
    </w:p>
    <w:p w14:paraId="6F3C86C4" w14:textId="77777777" w:rsidR="006D17DE" w:rsidRDefault="006D17DE" w:rsidP="006D17DE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34A7DBD" w14:textId="77777777" w:rsidR="006D17DE" w:rsidRDefault="006D17DE" w:rsidP="006D17DE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AD86087" w14:textId="77777777" w:rsidR="006D17DE" w:rsidRDefault="006D17DE" w:rsidP="006D17DE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092836C" w14:textId="77777777" w:rsidR="006D17DE" w:rsidRDefault="006D17DE" w:rsidP="006D17DE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BABBF85" w14:textId="1F03B561" w:rsidR="00F3456F" w:rsidRPr="001B5997" w:rsidRDefault="00F3456F" w:rsidP="006D17DE">
      <w:pPr>
        <w:rPr>
          <w:rFonts w:ascii="Times New Roman" w:hAnsi="Times New Roman" w:cs="Times New Roman"/>
          <w:sz w:val="24"/>
          <w:szCs w:val="24"/>
        </w:rPr>
      </w:pPr>
      <w:r w:rsidRPr="00F3456F">
        <w:rPr>
          <w:rFonts w:ascii="Times New Roman" w:hAnsi="Times New Roman" w:cs="Times New Roman"/>
          <w:sz w:val="24"/>
          <w:szCs w:val="24"/>
        </w:rPr>
        <w:lastRenderedPageBreak/>
        <w:t xml:space="preserve">2. Langkah-Langkah </w:t>
      </w:r>
      <w:proofErr w:type="spellStart"/>
      <w:r w:rsidRPr="00F3456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3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3456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3456F">
        <w:rPr>
          <w:rFonts w:ascii="Times New Roman" w:hAnsi="Times New Roman" w:cs="Times New Roman"/>
          <w:sz w:val="24"/>
          <w:szCs w:val="24"/>
        </w:rPr>
        <w:t>Dokumentasi</w:t>
      </w:r>
      <w:proofErr w:type="spellEnd"/>
    </w:p>
    <w:p w14:paraId="102FF49F" w14:textId="0229BCD4" w:rsidR="00CF2863" w:rsidRPr="00DD7180" w:rsidRDefault="00CF2863" w:rsidP="00BA42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80">
        <w:rPr>
          <w:rFonts w:ascii="Times New Roman" w:hAnsi="Times New Roman" w:cs="Times New Roman"/>
          <w:b/>
          <w:bCs/>
          <w:sz w:val="24"/>
          <w:szCs w:val="24"/>
        </w:rPr>
        <w:t>Langkah 1: Setup Basis Data di XAMPP (phpMyAdmin)</w:t>
      </w:r>
    </w:p>
    <w:p w14:paraId="7BDB7232" w14:textId="3EE7A665" w:rsidR="007606F5" w:rsidRPr="00A70F0C" w:rsidRDefault="00227735" w:rsidP="00A70F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Buka XAMPP Control Panel,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aktifkan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27735">
        <w:rPr>
          <w:rFonts w:ascii="Times New Roman" w:hAnsi="Times New Roman" w:cs="Times New Roman"/>
          <w:b/>
          <w:bCs/>
          <w:sz w:val="24"/>
          <w:szCs w:val="24"/>
          <w:lang w:val="en-ID"/>
        </w:rPr>
        <w:t>Apache</w:t>
      </w:r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227735">
        <w:rPr>
          <w:rFonts w:ascii="Times New Roman" w:hAnsi="Times New Roman" w:cs="Times New Roman"/>
          <w:b/>
          <w:bCs/>
          <w:sz w:val="24"/>
          <w:szCs w:val="24"/>
          <w:lang w:val="en-ID"/>
        </w:rPr>
        <w:t>MySQL</w:t>
      </w:r>
      <w:r w:rsidRPr="002277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C295759" w14:textId="08834346" w:rsidR="00A70F0C" w:rsidRDefault="00227735" w:rsidP="006971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Buka browser dan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hyperlink r:id="rId6" w:history="1">
        <w:r w:rsidRPr="00F40F84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http://localhost/phpmyadmin/</w:t>
        </w:r>
      </w:hyperlink>
      <w:r w:rsidRPr="002277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00586A" w14:textId="5DD1DCC1" w:rsidR="00697186" w:rsidRPr="00697186" w:rsidRDefault="00697186" w:rsidP="00697186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697186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570EBADE" wp14:editId="298B30D6">
            <wp:extent cx="4068290" cy="2409245"/>
            <wp:effectExtent l="0" t="0" r="8890" b="0"/>
            <wp:docPr id="176130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1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0436" cy="24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094C" w14:textId="77777777" w:rsidR="00227735" w:rsidRDefault="00227735" w:rsidP="002277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Buat dua database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227735">
        <w:rPr>
          <w:rFonts w:ascii="Times New Roman" w:hAnsi="Times New Roman" w:cs="Times New Roman"/>
          <w:b/>
          <w:bCs/>
          <w:sz w:val="24"/>
          <w:szCs w:val="24"/>
          <w:lang w:val="en-ID"/>
        </w:rPr>
        <w:t>db_a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27735">
        <w:rPr>
          <w:rFonts w:ascii="Times New Roman" w:hAnsi="Times New Roman" w:cs="Times New Roman"/>
          <w:b/>
          <w:bCs/>
          <w:sz w:val="24"/>
          <w:szCs w:val="24"/>
          <w:lang w:val="en-ID"/>
        </w:rPr>
        <w:t>db_b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DE3298F" w14:textId="5D1A2831" w:rsidR="009878D1" w:rsidRDefault="009878D1" w:rsidP="009878D1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db_a</w:t>
      </w:r>
      <w:proofErr w:type="spellEnd"/>
    </w:p>
    <w:p w14:paraId="3830D943" w14:textId="5715815D" w:rsidR="00B93FCB" w:rsidRDefault="009878D1" w:rsidP="00B93FCB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9878D1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6F10B8FB" wp14:editId="232F10F1">
            <wp:extent cx="4067092" cy="2230817"/>
            <wp:effectExtent l="0" t="0" r="0" b="0"/>
            <wp:docPr id="115064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9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168" cy="223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76E" w14:textId="6BA84684" w:rsidR="00AE51F3" w:rsidRDefault="00AE51F3" w:rsidP="00B93FCB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db_b</w:t>
      </w:r>
      <w:proofErr w:type="spellEnd"/>
    </w:p>
    <w:p w14:paraId="50F6E896" w14:textId="6F902230" w:rsidR="00AE51F3" w:rsidRDefault="0079534D" w:rsidP="00B93FCB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79534D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077C7564" wp14:editId="67CB2813">
            <wp:extent cx="4066540" cy="2399519"/>
            <wp:effectExtent l="0" t="0" r="0" b="1270"/>
            <wp:docPr id="186296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60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484" cy="241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ACBF" w14:textId="25714F25" w:rsidR="00227735" w:rsidRDefault="00227735" w:rsidP="002277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Masuk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database </w:t>
      </w:r>
      <w:proofErr w:type="spellStart"/>
      <w:r w:rsidRPr="00227735">
        <w:rPr>
          <w:rFonts w:ascii="Times New Roman" w:hAnsi="Times New Roman" w:cs="Times New Roman"/>
          <w:b/>
          <w:bCs/>
          <w:sz w:val="24"/>
          <w:szCs w:val="24"/>
          <w:lang w:val="en-ID"/>
        </w:rPr>
        <w:t>db_a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jalankan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SQL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 xml:space="preserve"> dan data </w:t>
      </w:r>
      <w:proofErr w:type="spellStart"/>
      <w:r w:rsidRPr="00227735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227735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15CF9A8" w14:textId="12812989" w:rsidR="001675C7" w:rsidRDefault="001675C7" w:rsidP="001675C7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1675C7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00233142" wp14:editId="1AE0B1F9">
            <wp:extent cx="5943600" cy="3185795"/>
            <wp:effectExtent l="0" t="0" r="0" b="0"/>
            <wp:docPr id="75951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8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702A" w14:textId="7DE6EAF6" w:rsidR="001675C7" w:rsidRPr="00F16470" w:rsidRDefault="00F16470" w:rsidP="00F164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16470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16470">
        <w:rPr>
          <w:rFonts w:ascii="Times New Roman" w:hAnsi="Times New Roman" w:cs="Times New Roman"/>
          <w:b/>
          <w:bCs/>
          <w:sz w:val="24"/>
          <w:szCs w:val="24"/>
        </w:rPr>
        <w:t>db_b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470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F16470">
        <w:rPr>
          <w:rFonts w:ascii="Times New Roman" w:hAnsi="Times New Roman" w:cs="Times New Roman"/>
          <w:sz w:val="24"/>
          <w:szCs w:val="24"/>
        </w:rPr>
        <w:t>:</w:t>
      </w:r>
    </w:p>
    <w:p w14:paraId="217913AF" w14:textId="203641D5" w:rsidR="00F16470" w:rsidRDefault="00411E67" w:rsidP="00F16470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411E67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5C885794" wp14:editId="7594A260">
            <wp:extent cx="3905451" cy="2362321"/>
            <wp:effectExtent l="0" t="0" r="0" b="0"/>
            <wp:docPr id="51829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5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0B8C" w14:textId="53972DFB" w:rsidR="009272ED" w:rsidRPr="00DD7180" w:rsidRDefault="001B5997" w:rsidP="001B5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80">
        <w:rPr>
          <w:rFonts w:ascii="Times New Roman" w:hAnsi="Times New Roman" w:cs="Times New Roman"/>
          <w:b/>
          <w:bCs/>
          <w:sz w:val="24"/>
          <w:szCs w:val="24"/>
        </w:rPr>
        <w:t xml:space="preserve">Langkah 2: </w:t>
      </w:r>
      <w:proofErr w:type="spellStart"/>
      <w:r w:rsidRPr="00DD7180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DD7180">
        <w:rPr>
          <w:rFonts w:ascii="Times New Roman" w:hAnsi="Times New Roman" w:cs="Times New Roman"/>
          <w:b/>
          <w:bCs/>
          <w:sz w:val="24"/>
          <w:szCs w:val="24"/>
        </w:rPr>
        <w:t xml:space="preserve"> Backend (Express.js &amp; </w:t>
      </w:r>
      <w:proofErr w:type="spellStart"/>
      <w:r w:rsidRPr="00DD7180">
        <w:rPr>
          <w:rFonts w:ascii="Times New Roman" w:hAnsi="Times New Roman" w:cs="Times New Roman"/>
          <w:b/>
          <w:bCs/>
          <w:sz w:val="24"/>
          <w:szCs w:val="24"/>
        </w:rPr>
        <w:t>Enkripsi</w:t>
      </w:r>
      <w:proofErr w:type="spellEnd"/>
      <w:r w:rsidRPr="00DD7180">
        <w:rPr>
          <w:rFonts w:ascii="Times New Roman" w:hAnsi="Times New Roman" w:cs="Times New Roman"/>
          <w:b/>
          <w:bCs/>
          <w:sz w:val="24"/>
          <w:szCs w:val="24"/>
        </w:rPr>
        <w:t xml:space="preserve"> AES-256-CBC)</w:t>
      </w:r>
    </w:p>
    <w:p w14:paraId="60FBE411" w14:textId="324667B7" w:rsidR="001B5997" w:rsidRPr="00632813" w:rsidRDefault="00632813" w:rsidP="006328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32813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backend-security,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(express, mysql2,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>).</w:t>
      </w:r>
    </w:p>
    <w:p w14:paraId="6B6C2D58" w14:textId="3FBFDF17" w:rsidR="00632813" w:rsidRPr="00632813" w:rsidRDefault="00142C80" w:rsidP="00632813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142C8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EDE3E1C" wp14:editId="7F181E99">
            <wp:extent cx="1737418" cy="3478696"/>
            <wp:effectExtent l="0" t="0" r="0" b="7620"/>
            <wp:docPr id="189172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22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9301" cy="348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B584" w14:textId="6ACE6D80" w:rsidR="00632813" w:rsidRPr="00FE1F84" w:rsidRDefault="00632813" w:rsidP="006328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32813">
        <w:rPr>
          <w:rFonts w:ascii="Times New Roman" w:hAnsi="Times New Roman" w:cs="Times New Roman"/>
          <w:sz w:val="24"/>
          <w:szCs w:val="24"/>
        </w:rPr>
        <w:t>Konfigurasikan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file .env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dan ENCRYPTION_KEY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32-byte (64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hex) agar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1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632813">
        <w:rPr>
          <w:rFonts w:ascii="Times New Roman" w:hAnsi="Times New Roman" w:cs="Times New Roman"/>
          <w:sz w:val="24"/>
          <w:szCs w:val="24"/>
        </w:rPr>
        <w:t>.</w:t>
      </w:r>
    </w:p>
    <w:p w14:paraId="0019F22B" w14:textId="41601041" w:rsidR="00FE1F84" w:rsidRDefault="00731183" w:rsidP="00FE1F84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731183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1D5C56D2" wp14:editId="52543000">
            <wp:extent cx="5943600" cy="2102485"/>
            <wp:effectExtent l="0" t="0" r="0" b="0"/>
            <wp:docPr id="40873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31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1274" w14:textId="72CA15D5" w:rsidR="00731183" w:rsidRDefault="0030537F" w:rsidP="00731183">
      <w:pPr>
        <w:rPr>
          <w:rFonts w:ascii="Times New Roman" w:hAnsi="Times New Roman" w:cs="Times New Roman"/>
          <w:sz w:val="24"/>
          <w:szCs w:val="24"/>
        </w:rPr>
      </w:pPr>
      <w:r w:rsidRPr="0030537F">
        <w:rPr>
          <w:rFonts w:ascii="Times New Roman" w:hAnsi="Times New Roman" w:cs="Times New Roman"/>
          <w:sz w:val="24"/>
          <w:szCs w:val="24"/>
        </w:rPr>
        <w:t>Kode Utama server.js:</w:t>
      </w:r>
    </w:p>
    <w:p w14:paraId="0E5D8BC4" w14:textId="3E001A92" w:rsidR="0030537F" w:rsidRDefault="00876878" w:rsidP="0073118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876878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2508284F" wp14:editId="0872CC04">
            <wp:extent cx="5943600" cy="4632325"/>
            <wp:effectExtent l="0" t="0" r="0" b="0"/>
            <wp:docPr id="72541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8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2751" w14:textId="07B72A9C" w:rsidR="00B946BA" w:rsidRDefault="00C43D1C" w:rsidP="0073118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43D1C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18EA5CBE" wp14:editId="0AD307D8">
            <wp:extent cx="5943600" cy="4039235"/>
            <wp:effectExtent l="0" t="0" r="0" b="0"/>
            <wp:docPr id="13753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E6" w14:textId="4A271CC6" w:rsidR="002B6A79" w:rsidRDefault="002B6A79" w:rsidP="0073118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B6A79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5987B597" wp14:editId="2BCD889E">
            <wp:extent cx="5943600" cy="2583815"/>
            <wp:effectExtent l="0" t="0" r="0" b="6985"/>
            <wp:docPr id="14783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45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FD0D" w14:textId="77777777" w:rsidR="00024869" w:rsidRPr="00024869" w:rsidRDefault="00024869" w:rsidP="00024869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Langkah 3: </w:t>
      </w:r>
      <w:proofErr w:type="spellStart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Pengujian</w:t>
      </w:r>
      <w:proofErr w:type="spellEnd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API </w:t>
      </w:r>
      <w:proofErr w:type="spellStart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Menggunakan</w:t>
      </w:r>
      <w:proofErr w:type="spellEnd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Bruno</w:t>
      </w:r>
    </w:p>
    <w:p w14:paraId="172EA6E1" w14:textId="77777777" w:rsidR="00024869" w:rsidRPr="00024869" w:rsidRDefault="00024869" w:rsidP="0002486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Buka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>Bruno</w:t>
      </w:r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buka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koleksi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024869">
        <w:rPr>
          <w:rFonts w:ascii="Times New Roman" w:hAnsi="Times New Roman" w:cs="Times New Roman"/>
          <w:i/>
          <w:iCs/>
          <w:sz w:val="24"/>
          <w:szCs w:val="24"/>
          <w:lang w:val="en-ID"/>
        </w:rPr>
        <w:t>collection</w:t>
      </w:r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) API yang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disiapkan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3C4C054" w14:textId="77777777" w:rsidR="00024869" w:rsidRPr="00024869" w:rsidRDefault="00024869" w:rsidP="0002486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Lakukan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endpoint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berurutan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E13585D" w14:textId="77777777" w:rsidR="00024869" w:rsidRDefault="00024869" w:rsidP="00024869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POST Secure </w:t>
      </w:r>
      <w:proofErr w:type="spellStart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>Produk</w:t>
      </w:r>
      <w:proofErr w:type="spellEnd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dienkripsi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DB B (Status 201 Created).</w:t>
      </w:r>
    </w:p>
    <w:p w14:paraId="498AFEF0" w14:textId="04F130C3" w:rsidR="003B0145" w:rsidRDefault="00C35522" w:rsidP="003B0145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r w:rsidRPr="00C35522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3E854D3" wp14:editId="00821E29">
            <wp:extent cx="4953663" cy="1455932"/>
            <wp:effectExtent l="0" t="0" r="0" b="0"/>
            <wp:docPr id="5592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7073" cy="14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8545" w14:textId="3CFA89AC" w:rsidR="003E0A58" w:rsidRPr="00024869" w:rsidRDefault="002C07CE" w:rsidP="003B0145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r w:rsidRPr="002C07CE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7280641F" wp14:editId="7EB28FFA">
            <wp:extent cx="4953635" cy="2713915"/>
            <wp:effectExtent l="0" t="0" r="0" b="0"/>
            <wp:docPr id="166440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05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5050" cy="272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DFBF" w14:textId="77777777" w:rsidR="00024869" w:rsidRDefault="00024869" w:rsidP="00024869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GET Secure </w:t>
      </w:r>
      <w:proofErr w:type="spellStart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>Produk</w:t>
      </w:r>
      <w:proofErr w:type="spellEnd"/>
      <w:r w:rsidRPr="00024869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terenkripsi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DB B,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mendekripsinya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di server, dan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menampilkannya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format JSON </w:t>
      </w:r>
      <w:proofErr w:type="spellStart"/>
      <w:r w:rsidRPr="00024869">
        <w:rPr>
          <w:rFonts w:ascii="Times New Roman" w:hAnsi="Times New Roman" w:cs="Times New Roman"/>
          <w:sz w:val="24"/>
          <w:szCs w:val="24"/>
          <w:lang w:val="en-ID"/>
        </w:rPr>
        <w:t>bersih</w:t>
      </w:r>
      <w:proofErr w:type="spellEnd"/>
      <w:r w:rsidRPr="00024869">
        <w:rPr>
          <w:rFonts w:ascii="Times New Roman" w:hAnsi="Times New Roman" w:cs="Times New Roman"/>
          <w:sz w:val="24"/>
          <w:szCs w:val="24"/>
          <w:lang w:val="en-ID"/>
        </w:rPr>
        <w:t xml:space="preserve"> (Status 200 OK).</w:t>
      </w:r>
    </w:p>
    <w:p w14:paraId="4B407EC0" w14:textId="0BB9EF67" w:rsidR="00406B8B" w:rsidRDefault="00906FE1" w:rsidP="00406B8B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r w:rsidRPr="00906FE1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77220B78" wp14:editId="09FA779B">
            <wp:extent cx="4953635" cy="2241307"/>
            <wp:effectExtent l="0" t="0" r="0" b="6985"/>
            <wp:docPr id="7384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1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1761" cy="22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3286" w14:textId="03F3A48A" w:rsidR="00E44FA5" w:rsidRDefault="00E44FA5" w:rsidP="00406B8B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r w:rsidRPr="00E44FA5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34FBFF8A" wp14:editId="44351606">
            <wp:extent cx="5045103" cy="2149559"/>
            <wp:effectExtent l="0" t="0" r="3175" b="3175"/>
            <wp:docPr id="153437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2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5633" cy="215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EBB0" w14:textId="77777777" w:rsidR="00DD3EC6" w:rsidRDefault="00DD3EC6" w:rsidP="00406B8B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</w:p>
    <w:p w14:paraId="020AAE7A" w14:textId="77777777" w:rsidR="00B13E72" w:rsidRPr="00B13E72" w:rsidRDefault="00B13E72" w:rsidP="00B13E72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13E7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Langkah 4: </w:t>
      </w:r>
      <w:proofErr w:type="spellStart"/>
      <w:r w:rsidRPr="00B13E72">
        <w:rPr>
          <w:rFonts w:ascii="Times New Roman" w:hAnsi="Times New Roman" w:cs="Times New Roman"/>
          <w:b/>
          <w:bCs/>
          <w:sz w:val="24"/>
          <w:szCs w:val="24"/>
          <w:lang w:val="en-ID"/>
        </w:rPr>
        <w:t>Pembuatan</w:t>
      </w:r>
      <w:proofErr w:type="spellEnd"/>
      <w:r w:rsidRPr="00B13E7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Frontend (Vue.js 3 - Clean Code)</w:t>
      </w:r>
    </w:p>
    <w:p w14:paraId="6ED43743" w14:textId="77777777" w:rsidR="00B13E72" w:rsidRDefault="00B13E72" w:rsidP="00B13E7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Inisialisasi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Vue 3 di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folder frontend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Vite.</w:t>
      </w:r>
    </w:p>
    <w:p w14:paraId="5ABABD09" w14:textId="27D54C81" w:rsidR="00B13E72" w:rsidRPr="00B13E72" w:rsidRDefault="00320C0E" w:rsidP="00B13E72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320C0E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CE4B5A6" wp14:editId="3EA47828">
            <wp:extent cx="1903237" cy="1109207"/>
            <wp:effectExtent l="0" t="0" r="1905" b="0"/>
            <wp:docPr id="13090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3535" name=""/>
                    <pic:cNvPicPr/>
                  </pic:nvPicPr>
                  <pic:blipFill rotWithShape="1">
                    <a:blip r:embed="rId21"/>
                    <a:srcRect t="47253" b="24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923" cy="111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90757" w14:textId="77777777" w:rsidR="00B13E72" w:rsidRDefault="00B13E72" w:rsidP="00B13E7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App.vue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Composition API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murni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penanganan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 3 status UI </w:t>
      </w:r>
      <w:proofErr w:type="spellStart"/>
      <w:r w:rsidRPr="00B13E72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r w:rsidRPr="00B13E72">
        <w:rPr>
          <w:rFonts w:ascii="Times New Roman" w:hAnsi="Times New Roman" w:cs="Times New Roman"/>
          <w:b/>
          <w:bCs/>
          <w:sz w:val="24"/>
          <w:szCs w:val="24"/>
          <w:lang w:val="en-ID"/>
        </w:rPr>
        <w:t>Loading State</w:t>
      </w:r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B13E72">
        <w:rPr>
          <w:rFonts w:ascii="Times New Roman" w:hAnsi="Times New Roman" w:cs="Times New Roman"/>
          <w:b/>
          <w:bCs/>
          <w:sz w:val="24"/>
          <w:szCs w:val="24"/>
          <w:lang w:val="en-ID"/>
        </w:rPr>
        <w:t>Error State</w:t>
      </w:r>
      <w:r w:rsidRPr="00B13E72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r w:rsidRPr="00B13E72">
        <w:rPr>
          <w:rFonts w:ascii="Times New Roman" w:hAnsi="Times New Roman" w:cs="Times New Roman"/>
          <w:b/>
          <w:bCs/>
          <w:sz w:val="24"/>
          <w:szCs w:val="24"/>
          <w:lang w:val="en-ID"/>
        </w:rPr>
        <w:t>Empty State</w:t>
      </w:r>
      <w:r w:rsidRPr="00B13E7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002E697" w14:textId="6615D14F" w:rsidR="00320C0E" w:rsidRDefault="00123547" w:rsidP="00320C0E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23547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6E0BB5AA" wp14:editId="743A4DA2">
            <wp:extent cx="5943600" cy="4225925"/>
            <wp:effectExtent l="0" t="0" r="0" b="3175"/>
            <wp:docPr id="11437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96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B149" w14:textId="1270F263" w:rsidR="001B5005" w:rsidRDefault="00AD498D" w:rsidP="00C00A32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AD498D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0B0375C8" wp14:editId="135BF96F">
            <wp:extent cx="5943600" cy="3532505"/>
            <wp:effectExtent l="0" t="0" r="0" b="0"/>
            <wp:docPr id="135800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3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10F7" w14:textId="77777777" w:rsidR="00C00A32" w:rsidRPr="00C00A32" w:rsidRDefault="00C00A32" w:rsidP="00C00A32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00A32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3. Kesimpulan</w:t>
      </w:r>
    </w:p>
    <w:p w14:paraId="3E21BCB5" w14:textId="77777777" w:rsidR="00C00A32" w:rsidRPr="00C00A32" w:rsidRDefault="00C00A32" w:rsidP="00C00A3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rangkaian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F513197" w14:textId="77777777" w:rsidR="00C00A32" w:rsidRPr="00C00A32" w:rsidRDefault="00C00A32" w:rsidP="00C00A3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Data: Data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sensitif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diamankan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enkripsi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simetris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aes-256-cbc lapis server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basis data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terdistribusi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db_b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58E82C6B" w14:textId="49798D45" w:rsidR="00C00A32" w:rsidRPr="00C00A32" w:rsidRDefault="00C00A32" w:rsidP="00C00A3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Keterhubungan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Komunikasi: Alur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pengiriman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Klien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Server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Enkripsi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Database B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Dekripsi Server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Endpoint Klien berjalan sesuai dengan spesifikasi </w:t>
      </w:r>
      <w:r w:rsidRPr="00C00A32">
        <w:rPr>
          <w:rFonts w:ascii="Times New Roman" w:hAnsi="Times New Roman" w:cs="Times New Roman"/>
          <w:i/>
          <w:iCs/>
          <w:sz w:val="24"/>
          <w:szCs w:val="24"/>
          <w:lang w:val="en-ID"/>
        </w:rPr>
        <w:t>Security Model</w:t>
      </w:r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direncanakan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DFCF869" w14:textId="77777777" w:rsidR="00C00A32" w:rsidRDefault="00C00A32" w:rsidP="00C00A3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Lunak: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backend Express.js dan frontend Vue.js 3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C00A32">
        <w:rPr>
          <w:rFonts w:ascii="Times New Roman" w:hAnsi="Times New Roman" w:cs="Times New Roman"/>
          <w:i/>
          <w:iCs/>
          <w:sz w:val="24"/>
          <w:szCs w:val="24"/>
          <w:lang w:val="en-ID"/>
        </w:rPr>
        <w:t>clean code</w:t>
      </w:r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siap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00A32">
        <w:rPr>
          <w:rFonts w:ascii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Pr="00C00A3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8AAED49" w14:textId="4297C949" w:rsidR="00090724" w:rsidRPr="00C00A32" w:rsidRDefault="00090724" w:rsidP="00090724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Project : </w:t>
      </w:r>
    </w:p>
    <w:p w14:paraId="79110216" w14:textId="77777777" w:rsidR="00C00A32" w:rsidRDefault="00C00A32" w:rsidP="00C00A3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4E90BAA" w14:textId="77777777" w:rsidR="001E037C" w:rsidRDefault="001E037C" w:rsidP="00320C0E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0A21ABE4" w14:textId="77777777" w:rsidR="00FA47E1" w:rsidRPr="00B13E72" w:rsidRDefault="00FA47E1" w:rsidP="00320C0E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551C365D" w14:textId="77777777" w:rsidR="00906FE1" w:rsidRDefault="00906FE1" w:rsidP="00906FE1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86CC53B" w14:textId="77777777" w:rsidR="00A67822" w:rsidRDefault="00A67822" w:rsidP="00A67822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</w:p>
    <w:p w14:paraId="5E54AA3E" w14:textId="77777777" w:rsidR="00DD7180" w:rsidRPr="00024869" w:rsidRDefault="00DD7180" w:rsidP="00DD7180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</w:p>
    <w:p w14:paraId="70FD9AC8" w14:textId="77777777" w:rsidR="00E72F2D" w:rsidRDefault="00E72F2D" w:rsidP="0073118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D2021A6" w14:textId="484DD087" w:rsidR="00FD2128" w:rsidRDefault="00FD2128" w:rsidP="0073118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E61FAA6" w14:textId="2857B880" w:rsidR="00345552" w:rsidRDefault="00345552" w:rsidP="0073118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B32F4EB" w14:textId="55B1FD85" w:rsidR="00E12CC4" w:rsidRPr="00731183" w:rsidRDefault="00E12CC4" w:rsidP="0073118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ED44D6C" w14:textId="77777777" w:rsidR="00CF2863" w:rsidRPr="00BA42D4" w:rsidRDefault="00CF2863" w:rsidP="00BA42D4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CF2863" w:rsidRPr="00BA42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70D5A"/>
    <w:multiLevelType w:val="multilevel"/>
    <w:tmpl w:val="B13E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E97CE2"/>
    <w:multiLevelType w:val="multilevel"/>
    <w:tmpl w:val="97A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2118C"/>
    <w:multiLevelType w:val="hybridMultilevel"/>
    <w:tmpl w:val="6E74F3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D1E48"/>
    <w:multiLevelType w:val="multilevel"/>
    <w:tmpl w:val="D9EC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A75FE"/>
    <w:multiLevelType w:val="hybridMultilevel"/>
    <w:tmpl w:val="B82CE1B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A6BFB"/>
    <w:multiLevelType w:val="multilevel"/>
    <w:tmpl w:val="75E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350FA"/>
    <w:multiLevelType w:val="hybridMultilevel"/>
    <w:tmpl w:val="6E74F3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44901"/>
    <w:multiLevelType w:val="hybridMultilevel"/>
    <w:tmpl w:val="0358A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F83703"/>
    <w:multiLevelType w:val="multilevel"/>
    <w:tmpl w:val="6430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2776DD"/>
    <w:multiLevelType w:val="multilevel"/>
    <w:tmpl w:val="7C70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36140"/>
    <w:multiLevelType w:val="hybridMultilevel"/>
    <w:tmpl w:val="53D8DF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017975">
    <w:abstractNumId w:val="8"/>
  </w:num>
  <w:num w:numId="2" w16cid:durableId="1998799830">
    <w:abstractNumId w:val="6"/>
  </w:num>
  <w:num w:numId="3" w16cid:durableId="1444493553">
    <w:abstractNumId w:val="5"/>
  </w:num>
  <w:num w:numId="4" w16cid:durableId="1886987979">
    <w:abstractNumId w:val="4"/>
  </w:num>
  <w:num w:numId="5" w16cid:durableId="423770553">
    <w:abstractNumId w:val="7"/>
  </w:num>
  <w:num w:numId="6" w16cid:durableId="1298494416">
    <w:abstractNumId w:val="3"/>
  </w:num>
  <w:num w:numId="7" w16cid:durableId="410540754">
    <w:abstractNumId w:val="2"/>
  </w:num>
  <w:num w:numId="8" w16cid:durableId="116486158">
    <w:abstractNumId w:val="1"/>
  </w:num>
  <w:num w:numId="9" w16cid:durableId="1544634548">
    <w:abstractNumId w:val="0"/>
  </w:num>
  <w:num w:numId="10" w16cid:durableId="1531381002">
    <w:abstractNumId w:val="19"/>
  </w:num>
  <w:num w:numId="11" w16cid:durableId="2008089418">
    <w:abstractNumId w:val="10"/>
  </w:num>
  <w:num w:numId="12" w16cid:durableId="123549910">
    <w:abstractNumId w:val="13"/>
  </w:num>
  <w:num w:numId="13" w16cid:durableId="1550725863">
    <w:abstractNumId w:val="11"/>
  </w:num>
  <w:num w:numId="14" w16cid:durableId="1043671941">
    <w:abstractNumId w:val="15"/>
  </w:num>
  <w:num w:numId="15" w16cid:durableId="980689566">
    <w:abstractNumId w:val="14"/>
  </w:num>
  <w:num w:numId="16" w16cid:durableId="1762414683">
    <w:abstractNumId w:val="17"/>
  </w:num>
  <w:num w:numId="17" w16cid:durableId="790905731">
    <w:abstractNumId w:val="16"/>
  </w:num>
  <w:num w:numId="18" w16cid:durableId="1054622920">
    <w:abstractNumId w:val="12"/>
  </w:num>
  <w:num w:numId="19" w16cid:durableId="1309358107">
    <w:abstractNumId w:val="18"/>
  </w:num>
  <w:num w:numId="20" w16cid:durableId="65877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69"/>
    <w:rsid w:val="00034616"/>
    <w:rsid w:val="00051148"/>
    <w:rsid w:val="0006063C"/>
    <w:rsid w:val="00067A41"/>
    <w:rsid w:val="00090724"/>
    <w:rsid w:val="000C6656"/>
    <w:rsid w:val="00123547"/>
    <w:rsid w:val="00142C80"/>
    <w:rsid w:val="00146391"/>
    <w:rsid w:val="0015074B"/>
    <w:rsid w:val="001675C7"/>
    <w:rsid w:val="001B5005"/>
    <w:rsid w:val="001B5997"/>
    <w:rsid w:val="001E037C"/>
    <w:rsid w:val="00227735"/>
    <w:rsid w:val="00265379"/>
    <w:rsid w:val="0029639D"/>
    <w:rsid w:val="00296E92"/>
    <w:rsid w:val="002B6A79"/>
    <w:rsid w:val="002C07CE"/>
    <w:rsid w:val="002F382D"/>
    <w:rsid w:val="0030537F"/>
    <w:rsid w:val="0031527B"/>
    <w:rsid w:val="00320C0E"/>
    <w:rsid w:val="00326F90"/>
    <w:rsid w:val="00345552"/>
    <w:rsid w:val="003B0145"/>
    <w:rsid w:val="003E0A58"/>
    <w:rsid w:val="00406B8B"/>
    <w:rsid w:val="00411E67"/>
    <w:rsid w:val="00416AEC"/>
    <w:rsid w:val="0042489B"/>
    <w:rsid w:val="004F7CD7"/>
    <w:rsid w:val="00565D63"/>
    <w:rsid w:val="005D4146"/>
    <w:rsid w:val="00632813"/>
    <w:rsid w:val="00651D62"/>
    <w:rsid w:val="00697186"/>
    <w:rsid w:val="006D17DE"/>
    <w:rsid w:val="00731183"/>
    <w:rsid w:val="007606F5"/>
    <w:rsid w:val="00794140"/>
    <w:rsid w:val="0079534D"/>
    <w:rsid w:val="007D050C"/>
    <w:rsid w:val="007D290F"/>
    <w:rsid w:val="0083604A"/>
    <w:rsid w:val="0083653F"/>
    <w:rsid w:val="008613E0"/>
    <w:rsid w:val="008649BA"/>
    <w:rsid w:val="00876878"/>
    <w:rsid w:val="00880B3B"/>
    <w:rsid w:val="008D3143"/>
    <w:rsid w:val="00904E03"/>
    <w:rsid w:val="00906FE1"/>
    <w:rsid w:val="009272ED"/>
    <w:rsid w:val="00930E6B"/>
    <w:rsid w:val="009659AA"/>
    <w:rsid w:val="009878D1"/>
    <w:rsid w:val="009B6B6C"/>
    <w:rsid w:val="009F0E69"/>
    <w:rsid w:val="00A2322E"/>
    <w:rsid w:val="00A416E6"/>
    <w:rsid w:val="00A664AF"/>
    <w:rsid w:val="00A67822"/>
    <w:rsid w:val="00A70F0C"/>
    <w:rsid w:val="00AA1D8D"/>
    <w:rsid w:val="00AB7FD3"/>
    <w:rsid w:val="00AD498D"/>
    <w:rsid w:val="00AE51F3"/>
    <w:rsid w:val="00AF0008"/>
    <w:rsid w:val="00B13E72"/>
    <w:rsid w:val="00B3154F"/>
    <w:rsid w:val="00B47730"/>
    <w:rsid w:val="00B50A82"/>
    <w:rsid w:val="00B8327A"/>
    <w:rsid w:val="00B93FCB"/>
    <w:rsid w:val="00B946BA"/>
    <w:rsid w:val="00BA42D4"/>
    <w:rsid w:val="00C00A32"/>
    <w:rsid w:val="00C143E0"/>
    <w:rsid w:val="00C35522"/>
    <w:rsid w:val="00C43D1C"/>
    <w:rsid w:val="00CB0664"/>
    <w:rsid w:val="00CB41D1"/>
    <w:rsid w:val="00CF2863"/>
    <w:rsid w:val="00D451E1"/>
    <w:rsid w:val="00D82BBB"/>
    <w:rsid w:val="00DA2553"/>
    <w:rsid w:val="00DD357B"/>
    <w:rsid w:val="00DD3EC6"/>
    <w:rsid w:val="00DD7180"/>
    <w:rsid w:val="00E12CC4"/>
    <w:rsid w:val="00E17041"/>
    <w:rsid w:val="00E24C06"/>
    <w:rsid w:val="00E44FA5"/>
    <w:rsid w:val="00E67C8D"/>
    <w:rsid w:val="00E72F2D"/>
    <w:rsid w:val="00F16470"/>
    <w:rsid w:val="00F3456F"/>
    <w:rsid w:val="00FA47E1"/>
    <w:rsid w:val="00FB1CA3"/>
    <w:rsid w:val="00FC693F"/>
    <w:rsid w:val="00FD2128"/>
    <w:rsid w:val="00F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C6475"/>
  <w14:defaultImageDpi w14:val="300"/>
  <w15:docId w15:val="{AD67D658-FEFE-4B8D-9C05-5B948013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8613E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">
    <w:name w:val="List Table 3"/>
    <w:basedOn w:val="TableNormal"/>
    <w:uiPriority w:val="48"/>
    <w:rsid w:val="008613E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277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hpmyadmin/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akun acer</cp:lastModifiedBy>
  <cp:revision>93</cp:revision>
  <dcterms:created xsi:type="dcterms:W3CDTF">2013-12-23T23:15:00Z</dcterms:created>
  <dcterms:modified xsi:type="dcterms:W3CDTF">2026-10-12T03:54:00Z</dcterms:modified>
  <cp:category/>
</cp:coreProperties>
</file>